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2041" w14:textId="77777777" w:rsidR="00867BA6" w:rsidRPr="0092179D" w:rsidRDefault="00000000">
      <w:pPr>
        <w:pStyle w:val="Heading1"/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DBMS Lab Practical Manual – DDL Commands (MySQL)</w:t>
      </w:r>
    </w:p>
    <w:p w14:paraId="1BAF43F8" w14:textId="77777777" w:rsidR="00867BA6" w:rsidRPr="0092179D" w:rsidRDefault="00867BA6">
      <w:pPr>
        <w:rPr>
          <w:rFonts w:ascii="Times New Roman" w:hAnsi="Times New Roman" w:cs="Times New Roman"/>
        </w:rPr>
      </w:pPr>
    </w:p>
    <w:p w14:paraId="2DCF395E" w14:textId="77777777" w:rsidR="00867BA6" w:rsidRPr="0092179D" w:rsidRDefault="00000000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Experiment Title:</w:t>
      </w:r>
    </w:p>
    <w:p w14:paraId="01D88E70" w14:textId="77777777" w:rsidR="00867BA6" w:rsidRPr="0092179D" w:rsidRDefault="00000000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Design Database Schema and Implement DDL Commands in SQL</w:t>
      </w:r>
    </w:p>
    <w:p w14:paraId="6BDD1682" w14:textId="77777777" w:rsidR="00867BA6" w:rsidRPr="0092179D" w:rsidRDefault="00867BA6">
      <w:pPr>
        <w:rPr>
          <w:rFonts w:ascii="Times New Roman" w:hAnsi="Times New Roman" w:cs="Times New Roman"/>
        </w:rPr>
      </w:pPr>
    </w:p>
    <w:p w14:paraId="1BB55F6F" w14:textId="77777777" w:rsidR="00867BA6" w:rsidRPr="0092179D" w:rsidRDefault="00000000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Aim:</w:t>
      </w:r>
    </w:p>
    <w:p w14:paraId="5B0CEA59" w14:textId="6977DD29" w:rsidR="00867BA6" w:rsidRPr="0092179D" w:rsidRDefault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To </w:t>
      </w:r>
      <w:r w:rsidR="00A401CF" w:rsidRPr="0092179D">
        <w:rPr>
          <w:rFonts w:ascii="Times New Roman" w:hAnsi="Times New Roman" w:cs="Times New Roman"/>
        </w:rPr>
        <w:t xml:space="preserve">Design Database schema and implement following DDL commands of SQL with suitable examples 1) Create table </w:t>
      </w:r>
      <w:proofErr w:type="gramStart"/>
      <w:r w:rsidR="00A401CF" w:rsidRPr="0092179D">
        <w:rPr>
          <w:rFonts w:ascii="Times New Roman" w:hAnsi="Times New Roman" w:cs="Times New Roman"/>
        </w:rPr>
        <w:t>2)Alter</w:t>
      </w:r>
      <w:proofErr w:type="gramEnd"/>
      <w:r w:rsidR="00A401CF" w:rsidRPr="0092179D">
        <w:rPr>
          <w:rFonts w:ascii="Times New Roman" w:hAnsi="Times New Roman" w:cs="Times New Roman"/>
        </w:rPr>
        <w:t xml:space="preserve"> table 3) Drop Table </w:t>
      </w:r>
      <w:proofErr w:type="gramStart"/>
      <w:r w:rsidR="00A401CF" w:rsidRPr="0092179D">
        <w:rPr>
          <w:rFonts w:ascii="Times New Roman" w:hAnsi="Times New Roman" w:cs="Times New Roman"/>
        </w:rPr>
        <w:t>4)Truncate</w:t>
      </w:r>
      <w:proofErr w:type="gramEnd"/>
      <w:r w:rsidR="00A401CF" w:rsidRPr="0092179D">
        <w:rPr>
          <w:rFonts w:ascii="Times New Roman" w:hAnsi="Times New Roman" w:cs="Times New Roman"/>
        </w:rPr>
        <w:t xml:space="preserve"> Table </w:t>
      </w:r>
      <w:proofErr w:type="gramStart"/>
      <w:r w:rsidR="00A401CF" w:rsidRPr="0092179D">
        <w:rPr>
          <w:rFonts w:ascii="Times New Roman" w:hAnsi="Times New Roman" w:cs="Times New Roman"/>
        </w:rPr>
        <w:t>5)Rename</w:t>
      </w:r>
      <w:proofErr w:type="gramEnd"/>
      <w:r w:rsidR="00A401CF" w:rsidRPr="0092179D">
        <w:rPr>
          <w:rFonts w:ascii="Times New Roman" w:hAnsi="Times New Roman" w:cs="Times New Roman"/>
        </w:rPr>
        <w:t xml:space="preserve"> Table</w:t>
      </w:r>
    </w:p>
    <w:p w14:paraId="7475D88B" w14:textId="77777777" w:rsidR="00BC3E47" w:rsidRPr="0092179D" w:rsidRDefault="00BC3E47">
      <w:pPr>
        <w:rPr>
          <w:rFonts w:ascii="Times New Roman" w:hAnsi="Times New Roman" w:cs="Times New Roman"/>
        </w:rPr>
      </w:pPr>
    </w:p>
    <w:p w14:paraId="002F9710" w14:textId="3DD290B4" w:rsidR="00BC3E47" w:rsidRPr="0092179D" w:rsidRDefault="0092179D" w:rsidP="009217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 xml:space="preserve"> </w:t>
      </w:r>
      <w:r w:rsidR="00BC3E47" w:rsidRPr="0092179D">
        <w:rPr>
          <w:rFonts w:ascii="Times New Roman" w:hAnsi="Times New Roman" w:cs="Times New Roman"/>
          <w:b/>
          <w:bCs/>
        </w:rPr>
        <w:t>Learning Objectives</w:t>
      </w:r>
    </w:p>
    <w:p w14:paraId="3CC2E98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1C849F2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After completing this experiment, the student will be able to:</w:t>
      </w:r>
    </w:p>
    <w:p w14:paraId="26DB7B1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Design a basic database schema</w:t>
      </w:r>
    </w:p>
    <w:p w14:paraId="4D0E9B0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Create tables using appropriate data types and constraints</w:t>
      </w:r>
    </w:p>
    <w:p w14:paraId="445DCAF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Modify table structure using ALTER command</w:t>
      </w:r>
    </w:p>
    <w:p w14:paraId="5D40F9E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Differentiate between DROP and TRUNCATE</w:t>
      </w:r>
    </w:p>
    <w:p w14:paraId="20C0741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Rename database objects</w:t>
      </w:r>
    </w:p>
    <w:p w14:paraId="1231F697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1CDB1B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6B283995" w14:textId="41FC6B1C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2</w:t>
      </w:r>
      <w:r w:rsidR="00BC3E47" w:rsidRPr="0092179D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 </w:t>
      </w:r>
      <w:r w:rsidR="00BC3E47" w:rsidRPr="0092179D">
        <w:rPr>
          <w:rFonts w:ascii="Times New Roman" w:hAnsi="Times New Roman" w:cs="Times New Roman"/>
          <w:b/>
          <w:bCs/>
        </w:rPr>
        <w:t>Software Requirements</w:t>
      </w:r>
    </w:p>
    <w:p w14:paraId="0136037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10309DB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MySQL Server</w:t>
      </w:r>
    </w:p>
    <w:p w14:paraId="341F3E03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MySQL Workbench / MySQL Command Line Client</w:t>
      </w:r>
    </w:p>
    <w:p w14:paraId="2D9AD7D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Windows / Linux Operating System</w:t>
      </w:r>
    </w:p>
    <w:p w14:paraId="28570DAA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EB3F79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492DCF88" w14:textId="7486A2AB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lastRenderedPageBreak/>
        <w:t>3</w:t>
      </w:r>
      <w:r w:rsidR="00BC3E47" w:rsidRPr="0092179D">
        <w:rPr>
          <w:rFonts w:ascii="Times New Roman" w:hAnsi="Times New Roman" w:cs="Times New Roman"/>
          <w:b/>
          <w:bCs/>
        </w:rPr>
        <w:t>. Theory</w:t>
      </w:r>
    </w:p>
    <w:p w14:paraId="7D7F5FA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1A8621C1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DDL (Data Definition Language) commands are used to define and manage database structures. These commands affect the schema of the database and are auto-committed.</w:t>
      </w:r>
    </w:p>
    <w:p w14:paraId="26C99BB1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F66A01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Important DDL Commands:</w:t>
      </w:r>
    </w:p>
    <w:p w14:paraId="3F1803BF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CREATE – Used to create database objects</w:t>
      </w:r>
    </w:p>
    <w:p w14:paraId="1754801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ALTER – Used to modify existing objects</w:t>
      </w:r>
    </w:p>
    <w:p w14:paraId="1FC3CE8D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DROP – Used to delete objects permanently</w:t>
      </w:r>
    </w:p>
    <w:p w14:paraId="35D7ADE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TRUNCATE – Used to remove all records from a table</w:t>
      </w:r>
    </w:p>
    <w:p w14:paraId="2E38012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RENAME – Used to change the name of a database object</w:t>
      </w:r>
    </w:p>
    <w:p w14:paraId="359083B7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0419E1D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6FF8DCB3" w14:textId="733F4A58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4</w:t>
      </w:r>
      <w:r w:rsidR="00BC3E47" w:rsidRPr="0092179D">
        <w:rPr>
          <w:rFonts w:ascii="Times New Roman" w:hAnsi="Times New Roman" w:cs="Times New Roman"/>
          <w:b/>
          <w:bCs/>
        </w:rPr>
        <w:t>. Database Schema Design</w:t>
      </w:r>
    </w:p>
    <w:p w14:paraId="3937ADB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280F6A7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Database Name: </w:t>
      </w:r>
      <w:proofErr w:type="spellStart"/>
      <w:r w:rsidRPr="0092179D">
        <w:rPr>
          <w:rFonts w:ascii="Times New Roman" w:hAnsi="Times New Roman" w:cs="Times New Roman"/>
        </w:rPr>
        <w:t>college_db</w:t>
      </w:r>
      <w:proofErr w:type="spellEnd"/>
    </w:p>
    <w:p w14:paraId="727356A7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4DD02A3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Table 1: student</w:t>
      </w:r>
    </w:p>
    <w:p w14:paraId="45EF9EC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14ABE1C3" w14:textId="77777777" w:rsidR="00BC3E47" w:rsidRPr="0092179D" w:rsidRDefault="00BC3E47" w:rsidP="00BC3E47">
      <w:pPr>
        <w:rPr>
          <w:rFonts w:ascii="Times New Roman" w:hAnsi="Times New Roman" w:cs="Times New Roman"/>
        </w:rPr>
      </w:pPr>
      <w:proofErr w:type="spellStart"/>
      <w:r w:rsidRPr="0092179D">
        <w:rPr>
          <w:rFonts w:ascii="Times New Roman" w:hAnsi="Times New Roman" w:cs="Times New Roman"/>
        </w:rPr>
        <w:t>student_id</w:t>
      </w:r>
      <w:proofErr w:type="spellEnd"/>
      <w:r w:rsidRPr="0092179D">
        <w:rPr>
          <w:rFonts w:ascii="Times New Roman" w:hAnsi="Times New Roman" w:cs="Times New Roman"/>
        </w:rPr>
        <w:t xml:space="preserve">   INT           PRIMARY KEY</w:t>
      </w:r>
    </w:p>
    <w:p w14:paraId="2100ADA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name        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50)   NOT NULL</w:t>
      </w:r>
    </w:p>
    <w:p w14:paraId="3213129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department  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30)</w:t>
      </w:r>
    </w:p>
    <w:p w14:paraId="20BD482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year         INT</w:t>
      </w:r>
    </w:p>
    <w:p w14:paraId="1884FDF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email       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50)   UNIQUE</w:t>
      </w:r>
    </w:p>
    <w:p w14:paraId="410EEC3B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728A570E" w14:textId="77777777" w:rsidR="0060524E" w:rsidRDefault="0060524E" w:rsidP="00BC3E47">
      <w:pPr>
        <w:rPr>
          <w:rFonts w:ascii="Times New Roman" w:hAnsi="Times New Roman" w:cs="Times New Roman"/>
        </w:rPr>
      </w:pPr>
    </w:p>
    <w:p w14:paraId="42ADF7DF" w14:textId="77777777" w:rsidR="0092179D" w:rsidRPr="0092179D" w:rsidRDefault="0092179D" w:rsidP="00BC3E47">
      <w:pPr>
        <w:rPr>
          <w:rFonts w:ascii="Times New Roman" w:hAnsi="Times New Roman" w:cs="Times New Roman"/>
        </w:rPr>
      </w:pPr>
    </w:p>
    <w:p w14:paraId="7489599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lastRenderedPageBreak/>
        <w:t>--------------------------------------------------</w:t>
      </w:r>
    </w:p>
    <w:p w14:paraId="543DEA1D" w14:textId="69C459DC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 SQL Commands with Examples</w:t>
      </w:r>
    </w:p>
    <w:p w14:paraId="664B3DA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6F898882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0A46D6B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5AA71AB1" w14:textId="3309921A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.1 CREATE TABLE</w:t>
      </w:r>
    </w:p>
    <w:p w14:paraId="57B7E2B3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  <w:b/>
          <w:bCs/>
        </w:rPr>
        <w:t>-</w:t>
      </w:r>
      <w:r w:rsidRPr="0092179D">
        <w:rPr>
          <w:rFonts w:ascii="Times New Roman" w:hAnsi="Times New Roman" w:cs="Times New Roman"/>
        </w:rPr>
        <w:t>-------------------------------------------------</w:t>
      </w:r>
    </w:p>
    <w:p w14:paraId="4480C42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Purpose:</w:t>
      </w:r>
    </w:p>
    <w:p w14:paraId="1AF288F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To create a new table in the database.</w:t>
      </w:r>
    </w:p>
    <w:p w14:paraId="657DB31D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24D46A3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SQL Commands:</w:t>
      </w:r>
    </w:p>
    <w:p w14:paraId="099BB2A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CREATE DATABASE </w:t>
      </w:r>
      <w:proofErr w:type="spellStart"/>
      <w:r w:rsidRPr="0092179D">
        <w:rPr>
          <w:rFonts w:ascii="Times New Roman" w:hAnsi="Times New Roman" w:cs="Times New Roman"/>
        </w:rPr>
        <w:t>college_db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3521AFE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USE </w:t>
      </w:r>
      <w:proofErr w:type="spellStart"/>
      <w:r w:rsidRPr="0092179D">
        <w:rPr>
          <w:rFonts w:ascii="Times New Roman" w:hAnsi="Times New Roman" w:cs="Times New Roman"/>
        </w:rPr>
        <w:t>college_db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6865CE5D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4AAAE63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CREATE TABLE student (</w:t>
      </w:r>
    </w:p>
    <w:p w14:paraId="42F0D55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</w:t>
      </w:r>
      <w:proofErr w:type="spellStart"/>
      <w:r w:rsidRPr="0092179D">
        <w:rPr>
          <w:rFonts w:ascii="Times New Roman" w:hAnsi="Times New Roman" w:cs="Times New Roman"/>
        </w:rPr>
        <w:t>student_id</w:t>
      </w:r>
      <w:proofErr w:type="spellEnd"/>
      <w:r w:rsidRPr="0092179D">
        <w:rPr>
          <w:rFonts w:ascii="Times New Roman" w:hAnsi="Times New Roman" w:cs="Times New Roman"/>
        </w:rPr>
        <w:t xml:space="preserve"> INT PRIMARY KEY,</w:t>
      </w:r>
    </w:p>
    <w:p w14:paraId="2C347DF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name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50) NOT NULL,</w:t>
      </w:r>
    </w:p>
    <w:p w14:paraId="74D111A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department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30),</w:t>
      </w:r>
    </w:p>
    <w:p w14:paraId="139FBC0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year INT,</w:t>
      </w:r>
    </w:p>
    <w:p w14:paraId="71FCB8B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email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50) UNIQUE</w:t>
      </w:r>
    </w:p>
    <w:p w14:paraId="07467D4D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);</w:t>
      </w:r>
    </w:p>
    <w:p w14:paraId="3641B788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22ABDF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Additional Example:</w:t>
      </w:r>
    </w:p>
    <w:p w14:paraId="0CC6733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CREATE TABLE course (</w:t>
      </w:r>
    </w:p>
    <w:p w14:paraId="343FC21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</w:t>
      </w:r>
      <w:proofErr w:type="spellStart"/>
      <w:r w:rsidRPr="0092179D">
        <w:rPr>
          <w:rFonts w:ascii="Times New Roman" w:hAnsi="Times New Roman" w:cs="Times New Roman"/>
        </w:rPr>
        <w:t>course_id</w:t>
      </w:r>
      <w:proofErr w:type="spellEnd"/>
      <w:r w:rsidRPr="0092179D">
        <w:rPr>
          <w:rFonts w:ascii="Times New Roman" w:hAnsi="Times New Roman" w:cs="Times New Roman"/>
        </w:rPr>
        <w:t xml:space="preserve"> INT PRIMARY KEY,</w:t>
      </w:r>
    </w:p>
    <w:p w14:paraId="0D0547B8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 </w:t>
      </w:r>
      <w:proofErr w:type="spellStart"/>
      <w:r w:rsidRPr="0092179D">
        <w:rPr>
          <w:rFonts w:ascii="Times New Roman" w:hAnsi="Times New Roman" w:cs="Times New Roman"/>
        </w:rPr>
        <w:t>course_name</w:t>
      </w:r>
      <w:proofErr w:type="spellEnd"/>
      <w:r w:rsidRPr="0092179D">
        <w:rPr>
          <w:rFonts w:ascii="Times New Roman" w:hAnsi="Times New Roman" w:cs="Times New Roman"/>
        </w:rPr>
        <w:t xml:space="preserve">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50),</w:t>
      </w:r>
    </w:p>
    <w:p w14:paraId="1E9D182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lastRenderedPageBreak/>
        <w:t xml:space="preserve"> credits INT</w:t>
      </w:r>
    </w:p>
    <w:p w14:paraId="0BB3DCB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);</w:t>
      </w:r>
    </w:p>
    <w:p w14:paraId="0E26544F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6F7D24A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Result:</w:t>
      </w:r>
    </w:p>
    <w:p w14:paraId="2EF3FF3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Tables 'student' and 'course' are created successfully.</w:t>
      </w:r>
    </w:p>
    <w:p w14:paraId="6192FE8E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5F3C670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2B4A32EB" w14:textId="7E5061A0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.2 ALTER TABLE</w:t>
      </w:r>
    </w:p>
    <w:p w14:paraId="5890290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2D81D7B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Purpose:</w:t>
      </w:r>
    </w:p>
    <w:p w14:paraId="693D64D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To modify the structure of an existing table.</w:t>
      </w:r>
    </w:p>
    <w:p w14:paraId="73527261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3CFAF11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(a) Add a New Column</w:t>
      </w:r>
    </w:p>
    <w:p w14:paraId="0200EBB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ALTER TABLE student ADD phone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15);</w:t>
      </w:r>
    </w:p>
    <w:p w14:paraId="78604AFC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1298E8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(b) Modify Column Data Type</w:t>
      </w:r>
    </w:p>
    <w:p w14:paraId="524D878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ALTER TABLE student MODIFY department </w:t>
      </w:r>
      <w:proofErr w:type="gramStart"/>
      <w:r w:rsidRPr="0092179D">
        <w:rPr>
          <w:rFonts w:ascii="Times New Roman" w:hAnsi="Times New Roman" w:cs="Times New Roman"/>
        </w:rPr>
        <w:t>VARCHAR(</w:t>
      </w:r>
      <w:proofErr w:type="gramEnd"/>
      <w:r w:rsidRPr="0092179D">
        <w:rPr>
          <w:rFonts w:ascii="Times New Roman" w:hAnsi="Times New Roman" w:cs="Times New Roman"/>
        </w:rPr>
        <w:t>40);</w:t>
      </w:r>
    </w:p>
    <w:p w14:paraId="0354AED2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7443CD7" w14:textId="269A9835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(</w:t>
      </w:r>
      <w:r w:rsidR="0060524E" w:rsidRPr="0092179D">
        <w:rPr>
          <w:rFonts w:ascii="Times New Roman" w:hAnsi="Times New Roman" w:cs="Times New Roman"/>
        </w:rPr>
        <w:t>c</w:t>
      </w:r>
      <w:r w:rsidRPr="0092179D">
        <w:rPr>
          <w:rFonts w:ascii="Times New Roman" w:hAnsi="Times New Roman" w:cs="Times New Roman"/>
        </w:rPr>
        <w:t>) Drop a Column</w:t>
      </w:r>
    </w:p>
    <w:p w14:paraId="7FDECB9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ALTER TABLE student DROP year;</w:t>
      </w:r>
    </w:p>
    <w:p w14:paraId="21351E46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0DD722BF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Result:</w:t>
      </w:r>
    </w:p>
    <w:p w14:paraId="115CBF8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The structure of the student table is modified successfully.</w:t>
      </w:r>
    </w:p>
    <w:p w14:paraId="2E2C2BC2" w14:textId="77777777" w:rsidR="00BC3E47" w:rsidRDefault="00BC3E47" w:rsidP="00BC3E47">
      <w:pPr>
        <w:rPr>
          <w:rFonts w:ascii="Times New Roman" w:hAnsi="Times New Roman" w:cs="Times New Roman"/>
        </w:rPr>
      </w:pPr>
    </w:p>
    <w:p w14:paraId="0AB40670" w14:textId="77777777" w:rsidR="0092179D" w:rsidRDefault="0092179D" w:rsidP="00BC3E47">
      <w:pPr>
        <w:rPr>
          <w:rFonts w:ascii="Times New Roman" w:hAnsi="Times New Roman" w:cs="Times New Roman"/>
        </w:rPr>
      </w:pPr>
    </w:p>
    <w:p w14:paraId="20005309" w14:textId="77777777" w:rsidR="0092179D" w:rsidRPr="0092179D" w:rsidRDefault="0092179D" w:rsidP="00BC3E47">
      <w:pPr>
        <w:rPr>
          <w:rFonts w:ascii="Times New Roman" w:hAnsi="Times New Roman" w:cs="Times New Roman"/>
        </w:rPr>
      </w:pPr>
    </w:p>
    <w:p w14:paraId="6F976E2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lastRenderedPageBreak/>
        <w:t>--------------------------------------------------</w:t>
      </w:r>
    </w:p>
    <w:p w14:paraId="1F6A4668" w14:textId="5A7CAABE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.3 TRUNCATE TABLE</w:t>
      </w:r>
    </w:p>
    <w:p w14:paraId="4B1BD51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05CA3D2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Purpose:</w:t>
      </w:r>
    </w:p>
    <w:p w14:paraId="3A99CA2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To remove all records from a table without deleting its structure.</w:t>
      </w:r>
    </w:p>
    <w:p w14:paraId="38EE1097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FFF4E71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Example:</w:t>
      </w:r>
    </w:p>
    <w:p w14:paraId="207119DF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TRUNCATE TABLE student;</w:t>
      </w:r>
    </w:p>
    <w:p w14:paraId="2DFA4B2B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76226B3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Additional Example:</w:t>
      </w:r>
    </w:p>
    <w:p w14:paraId="2177F878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TRUNCATE TABLE course;</w:t>
      </w:r>
    </w:p>
    <w:p w14:paraId="1283E532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68FC5B38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Result:</w:t>
      </w:r>
    </w:p>
    <w:p w14:paraId="34446C0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All records from the tables are deleted permanently.</w:t>
      </w:r>
    </w:p>
    <w:p w14:paraId="3FF22077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46D444B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585D890F" w14:textId="502F3113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.4 RENAME TABLE</w:t>
      </w:r>
    </w:p>
    <w:p w14:paraId="175FD71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52CB9AF8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Purpose:</w:t>
      </w:r>
    </w:p>
    <w:p w14:paraId="68050178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To rename an existing table.</w:t>
      </w:r>
    </w:p>
    <w:p w14:paraId="23164F95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9F7CBB1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Example:</w:t>
      </w:r>
    </w:p>
    <w:p w14:paraId="224E007F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RENAME TABLE student TO </w:t>
      </w:r>
      <w:proofErr w:type="spellStart"/>
      <w:r w:rsidRPr="0092179D">
        <w:rPr>
          <w:rFonts w:ascii="Times New Roman" w:hAnsi="Times New Roman" w:cs="Times New Roman"/>
        </w:rPr>
        <w:t>student_details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2575CEA5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338566D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Additional Example:</w:t>
      </w:r>
    </w:p>
    <w:p w14:paraId="1FC7D46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RENAME TABLE course TO </w:t>
      </w:r>
      <w:proofErr w:type="spellStart"/>
      <w:r w:rsidRPr="0092179D">
        <w:rPr>
          <w:rFonts w:ascii="Times New Roman" w:hAnsi="Times New Roman" w:cs="Times New Roman"/>
        </w:rPr>
        <w:t>course_details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502B212B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1A4549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Result:</w:t>
      </w:r>
    </w:p>
    <w:p w14:paraId="384E539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Tables are renamed successfully.</w:t>
      </w:r>
    </w:p>
    <w:p w14:paraId="2FE991D0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E8B96C1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3C233AD0" w14:textId="20976148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5</w:t>
      </w:r>
      <w:r w:rsidR="00BC3E47" w:rsidRPr="0092179D">
        <w:rPr>
          <w:rFonts w:ascii="Times New Roman" w:hAnsi="Times New Roman" w:cs="Times New Roman"/>
          <w:b/>
          <w:bCs/>
        </w:rPr>
        <w:t>.5 DROP TABLE</w:t>
      </w:r>
    </w:p>
    <w:p w14:paraId="2E94091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002D94C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Purpose:</w:t>
      </w:r>
    </w:p>
    <w:p w14:paraId="6FB1F6A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To permanently delete a table from the database.</w:t>
      </w:r>
    </w:p>
    <w:p w14:paraId="194F51E3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30539C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Example:</w:t>
      </w:r>
    </w:p>
    <w:p w14:paraId="4A861F4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DROP TABLE </w:t>
      </w:r>
      <w:proofErr w:type="spellStart"/>
      <w:r w:rsidRPr="0092179D">
        <w:rPr>
          <w:rFonts w:ascii="Times New Roman" w:hAnsi="Times New Roman" w:cs="Times New Roman"/>
        </w:rPr>
        <w:t>course_details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166A78B4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0DA554A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Additional Example:</w:t>
      </w:r>
    </w:p>
    <w:p w14:paraId="1AAE4F0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 xml:space="preserve">DROP TABLE </w:t>
      </w:r>
      <w:proofErr w:type="spellStart"/>
      <w:r w:rsidRPr="0092179D">
        <w:rPr>
          <w:rFonts w:ascii="Times New Roman" w:hAnsi="Times New Roman" w:cs="Times New Roman"/>
        </w:rPr>
        <w:t>student_details</w:t>
      </w:r>
      <w:proofErr w:type="spellEnd"/>
      <w:r w:rsidRPr="0092179D">
        <w:rPr>
          <w:rFonts w:ascii="Times New Roman" w:hAnsi="Times New Roman" w:cs="Times New Roman"/>
        </w:rPr>
        <w:t>;</w:t>
      </w:r>
    </w:p>
    <w:p w14:paraId="2C1ACC1C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B151EB9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Result:</w:t>
      </w:r>
    </w:p>
    <w:p w14:paraId="14485CCD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Tables are removed completely from the database.</w:t>
      </w:r>
    </w:p>
    <w:p w14:paraId="371CE3CA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6A5B8283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53AADC64" w14:textId="2B963DC7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6</w:t>
      </w:r>
      <w:r w:rsidR="00BC3E47" w:rsidRPr="0092179D">
        <w:rPr>
          <w:rFonts w:ascii="Times New Roman" w:hAnsi="Times New Roman" w:cs="Times New Roman"/>
          <w:b/>
          <w:bCs/>
        </w:rPr>
        <w:t>. Comparison: DROP vs TRUNCATE</w:t>
      </w:r>
    </w:p>
    <w:p w14:paraId="5CD5CB6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10E84D64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DROP:</w:t>
      </w:r>
    </w:p>
    <w:p w14:paraId="3AEDA030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Removes table structure and data</w:t>
      </w:r>
    </w:p>
    <w:p w14:paraId="49272761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Table cannot be recovered</w:t>
      </w:r>
    </w:p>
    <w:p w14:paraId="7E1E9B30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7734704D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lastRenderedPageBreak/>
        <w:t>TRUNCATE:</w:t>
      </w:r>
    </w:p>
    <w:p w14:paraId="31C5418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Removes only data</w:t>
      </w:r>
    </w:p>
    <w:p w14:paraId="776F556B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• Table structure remains</w:t>
      </w:r>
    </w:p>
    <w:p w14:paraId="052CDC5E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250EA43E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3DBFAACD" w14:textId="7510D6EB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7</w:t>
      </w:r>
      <w:r w:rsidR="00BC3E47" w:rsidRPr="0092179D">
        <w:rPr>
          <w:rFonts w:ascii="Times New Roman" w:hAnsi="Times New Roman" w:cs="Times New Roman"/>
          <w:b/>
          <w:bCs/>
        </w:rPr>
        <w:t>. Viva Voce Questions</w:t>
      </w:r>
    </w:p>
    <w:p w14:paraId="7D0850DD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431318AF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1. What is DDL?</w:t>
      </w:r>
    </w:p>
    <w:p w14:paraId="4EA6C8B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2. Difference between DELETE and TRUNCATE?</w:t>
      </w:r>
    </w:p>
    <w:p w14:paraId="6F6EF7D5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3. Can we rollback DDL commands?</w:t>
      </w:r>
    </w:p>
    <w:p w14:paraId="0F26A10A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4. What is the use of ALTER command?</w:t>
      </w:r>
    </w:p>
    <w:p w14:paraId="57FCBD72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5. What happens when a table is dropped?</w:t>
      </w:r>
    </w:p>
    <w:p w14:paraId="15FC9CD4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p w14:paraId="17191F66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39D6503D" w14:textId="254922B0" w:rsidR="00BC3E47" w:rsidRPr="0092179D" w:rsidRDefault="0092179D" w:rsidP="00BC3E47">
      <w:pPr>
        <w:rPr>
          <w:rFonts w:ascii="Times New Roman" w:hAnsi="Times New Roman" w:cs="Times New Roman"/>
          <w:b/>
          <w:bCs/>
        </w:rPr>
      </w:pPr>
      <w:r w:rsidRPr="0092179D">
        <w:rPr>
          <w:rFonts w:ascii="Times New Roman" w:hAnsi="Times New Roman" w:cs="Times New Roman"/>
          <w:b/>
          <w:bCs/>
        </w:rPr>
        <w:t>8</w:t>
      </w:r>
      <w:r w:rsidR="00BC3E47" w:rsidRPr="0092179D">
        <w:rPr>
          <w:rFonts w:ascii="Times New Roman" w:hAnsi="Times New Roman" w:cs="Times New Roman"/>
          <w:b/>
          <w:bCs/>
        </w:rPr>
        <w:t>. Conclusion</w:t>
      </w:r>
    </w:p>
    <w:p w14:paraId="6DD1193C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--------------------------------------------------</w:t>
      </w:r>
    </w:p>
    <w:p w14:paraId="09C21447" w14:textId="77777777" w:rsidR="00BC3E47" w:rsidRPr="0092179D" w:rsidRDefault="00BC3E47" w:rsidP="00BC3E47">
      <w:pPr>
        <w:rPr>
          <w:rFonts w:ascii="Times New Roman" w:hAnsi="Times New Roman" w:cs="Times New Roman"/>
        </w:rPr>
      </w:pPr>
      <w:r w:rsidRPr="0092179D">
        <w:rPr>
          <w:rFonts w:ascii="Times New Roman" w:hAnsi="Times New Roman" w:cs="Times New Roman"/>
        </w:rPr>
        <w:t>In this experiment, we designed a database schema and successfully implemented all major DDL commands in MySQL. This experiment helps in understanding how database structures are created, modified, and managed efficiently.</w:t>
      </w:r>
    </w:p>
    <w:p w14:paraId="75909678" w14:textId="77777777" w:rsidR="00BC3E47" w:rsidRPr="0092179D" w:rsidRDefault="00BC3E47" w:rsidP="00BC3E47">
      <w:pPr>
        <w:rPr>
          <w:rFonts w:ascii="Times New Roman" w:hAnsi="Times New Roman" w:cs="Times New Roman"/>
        </w:rPr>
      </w:pPr>
    </w:p>
    <w:sectPr w:rsidR="00BC3E47" w:rsidRPr="0092179D" w:rsidSect="00DB6D19">
      <w:pgSz w:w="12240" w:h="15840"/>
      <w:pgMar w:top="1440" w:right="1800" w:bottom="1440" w:left="1800" w:header="720" w:footer="720" w:gutter="0"/>
      <w:pgBorders w:offsetFrom="page">
        <w:top w:val="single" w:sz="48" w:space="24" w:color="EEECE1" w:themeColor="background2"/>
        <w:left w:val="single" w:sz="48" w:space="24" w:color="EEECE1" w:themeColor="background2"/>
        <w:bottom w:val="single" w:sz="48" w:space="24" w:color="EEECE1" w:themeColor="background2"/>
        <w:right w:val="single" w:sz="48" w:space="24" w:color="EEECE1" w:themeColor="background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735E82"/>
    <w:multiLevelType w:val="hybridMultilevel"/>
    <w:tmpl w:val="136C8884"/>
    <w:lvl w:ilvl="0" w:tplc="A3906578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926527295">
    <w:abstractNumId w:val="8"/>
  </w:num>
  <w:num w:numId="2" w16cid:durableId="435102672">
    <w:abstractNumId w:val="6"/>
  </w:num>
  <w:num w:numId="3" w16cid:durableId="1961835753">
    <w:abstractNumId w:val="5"/>
  </w:num>
  <w:num w:numId="4" w16cid:durableId="1245451871">
    <w:abstractNumId w:val="4"/>
  </w:num>
  <w:num w:numId="5" w16cid:durableId="1439570215">
    <w:abstractNumId w:val="7"/>
  </w:num>
  <w:num w:numId="6" w16cid:durableId="1922907541">
    <w:abstractNumId w:val="3"/>
  </w:num>
  <w:num w:numId="7" w16cid:durableId="1431124526">
    <w:abstractNumId w:val="2"/>
  </w:num>
  <w:num w:numId="8" w16cid:durableId="1260717708">
    <w:abstractNumId w:val="1"/>
  </w:num>
  <w:num w:numId="9" w16cid:durableId="1518421781">
    <w:abstractNumId w:val="0"/>
  </w:num>
  <w:num w:numId="10" w16cid:durableId="1778713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F4"/>
    <w:rsid w:val="0029639D"/>
    <w:rsid w:val="00326F90"/>
    <w:rsid w:val="0060524E"/>
    <w:rsid w:val="006C6FAE"/>
    <w:rsid w:val="00867BA6"/>
    <w:rsid w:val="0092179D"/>
    <w:rsid w:val="00A401CF"/>
    <w:rsid w:val="00AA1D8D"/>
    <w:rsid w:val="00B47730"/>
    <w:rsid w:val="00BC3E47"/>
    <w:rsid w:val="00CB0664"/>
    <w:rsid w:val="00DB6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96129"/>
  <w14:defaultImageDpi w14:val="300"/>
  <w15:docId w15:val="{DF19E7D8-3ADE-4BFF-A956-C7A60D42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4</cp:revision>
  <dcterms:created xsi:type="dcterms:W3CDTF">2013-12-23T23:15:00Z</dcterms:created>
  <dcterms:modified xsi:type="dcterms:W3CDTF">2026-01-20T03:43:00Z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e0b2b4e3-1126-4fd2-a925-919426e565dd</vt:lpwstr>
  </property>
</Properties>
</file>