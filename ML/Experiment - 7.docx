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D11F" w14:textId="22F31739" w:rsidR="00957A3D" w:rsidRPr="00824D7F" w:rsidRDefault="00824D7F" w:rsidP="00824D7F">
      <w:pPr>
        <w:pStyle w:val="Heading1"/>
        <w:jc w:val="center"/>
        <w:rPr>
          <w:u w:val="single"/>
        </w:rPr>
      </w:pPr>
      <w:r w:rsidRPr="00824D7F">
        <w:rPr>
          <w:u w:val="single"/>
        </w:rPr>
        <w:t>Experiment-7</w:t>
      </w:r>
    </w:p>
    <w:p w14:paraId="6AF44BF4" w14:textId="77777777" w:rsidR="00957A3D" w:rsidRDefault="00957A3D"/>
    <w:p w14:paraId="20F32C45" w14:textId="77777777" w:rsidR="00957A3D" w:rsidRDefault="00000000">
      <w:r>
        <w:t>Execute Queries for Implementation of INNER, OUTER, NATURAL and CROSS JOIN with Suitable Examples</w:t>
      </w:r>
    </w:p>
    <w:p w14:paraId="2BF620FE" w14:textId="77777777" w:rsidR="00957A3D" w:rsidRDefault="00957A3D"/>
    <w:p w14:paraId="3DFE9258" w14:textId="77777777" w:rsidR="00957A3D" w:rsidRDefault="00000000">
      <w:r>
        <w:t>--------------------------------------------------</w:t>
      </w:r>
    </w:p>
    <w:p w14:paraId="6A410DA9" w14:textId="77777777" w:rsidR="00957A3D" w:rsidRDefault="00000000">
      <w:r>
        <w:t>2. Objectives</w:t>
      </w:r>
    </w:p>
    <w:p w14:paraId="5CB60879" w14:textId="77777777" w:rsidR="00957A3D" w:rsidRDefault="00000000">
      <w:r>
        <w:t>--------------------------------------------------</w:t>
      </w:r>
    </w:p>
    <w:p w14:paraId="4E70025E" w14:textId="77777777" w:rsidR="00957A3D" w:rsidRDefault="00000000">
      <w:r>
        <w:t>• Understand how tables are combined using JOINs</w:t>
      </w:r>
    </w:p>
    <w:p w14:paraId="3A17A604" w14:textId="77777777" w:rsidR="00957A3D" w:rsidRDefault="00000000">
      <w:r>
        <w:t>• Implement INNER JOIN to fetch matching records</w:t>
      </w:r>
    </w:p>
    <w:p w14:paraId="3848C770" w14:textId="77777777" w:rsidR="00957A3D" w:rsidRDefault="00000000">
      <w:r>
        <w:t>• Implement OUTER JOIN to fetch matching and non-matching records</w:t>
      </w:r>
    </w:p>
    <w:p w14:paraId="5B17E150" w14:textId="77777777" w:rsidR="00957A3D" w:rsidRDefault="00000000">
      <w:r>
        <w:t>• Implement NATURAL JOIN using common columns</w:t>
      </w:r>
    </w:p>
    <w:p w14:paraId="3E2B9ACC" w14:textId="77777777" w:rsidR="00957A3D" w:rsidRDefault="00000000">
      <w:r>
        <w:t>• Implement CROSS JOIN to generate Cartesian product</w:t>
      </w:r>
    </w:p>
    <w:p w14:paraId="29DE4AB2" w14:textId="77777777" w:rsidR="00957A3D" w:rsidRDefault="00957A3D"/>
    <w:p w14:paraId="4FE4462F" w14:textId="77777777" w:rsidR="00957A3D" w:rsidRDefault="00000000">
      <w:r>
        <w:t>--------------------------------------------------</w:t>
      </w:r>
    </w:p>
    <w:p w14:paraId="036569C5" w14:textId="77777777" w:rsidR="00957A3D" w:rsidRDefault="00000000">
      <w:r>
        <w:t>3. Software Requirements</w:t>
      </w:r>
    </w:p>
    <w:p w14:paraId="6497653C" w14:textId="77777777" w:rsidR="00957A3D" w:rsidRDefault="00000000">
      <w:r>
        <w:t>--------------------------------------------------</w:t>
      </w:r>
    </w:p>
    <w:p w14:paraId="1F139141" w14:textId="77777777" w:rsidR="00957A3D" w:rsidRDefault="00000000">
      <w:r>
        <w:t>• MySQL Server</w:t>
      </w:r>
    </w:p>
    <w:p w14:paraId="4CB83804" w14:textId="77777777" w:rsidR="00957A3D" w:rsidRDefault="00000000">
      <w:r>
        <w:t>• MySQL Workbench / Command Line Client</w:t>
      </w:r>
    </w:p>
    <w:p w14:paraId="5249BD48" w14:textId="77777777" w:rsidR="00957A3D" w:rsidRDefault="00957A3D"/>
    <w:p w14:paraId="71EF4619" w14:textId="77777777" w:rsidR="00957A3D" w:rsidRDefault="00000000">
      <w:r>
        <w:t>--------------------------------------------------</w:t>
      </w:r>
    </w:p>
    <w:p w14:paraId="03613036" w14:textId="77777777" w:rsidR="00957A3D" w:rsidRDefault="00000000">
      <w:r>
        <w:t>4. Theory</w:t>
      </w:r>
    </w:p>
    <w:p w14:paraId="4283364C" w14:textId="77777777" w:rsidR="00957A3D" w:rsidRDefault="00000000">
      <w:r>
        <w:t>--------------------------------------------------</w:t>
      </w:r>
    </w:p>
    <w:p w14:paraId="3EC6E1AB" w14:textId="77777777" w:rsidR="00957A3D" w:rsidRDefault="00000000">
      <w:r>
        <w:t>JOIN is used to combine rows from two or more tables based on a related column.</w:t>
      </w:r>
    </w:p>
    <w:p w14:paraId="6ECC31B6" w14:textId="77777777" w:rsidR="00957A3D" w:rsidRDefault="00957A3D"/>
    <w:p w14:paraId="2A9C1618" w14:textId="77777777" w:rsidR="00957A3D" w:rsidRDefault="00000000">
      <w:r>
        <w:t>INNER JOIN:</w:t>
      </w:r>
    </w:p>
    <w:p w14:paraId="41085DAD" w14:textId="77777777" w:rsidR="00957A3D" w:rsidRDefault="00000000">
      <w:r>
        <w:lastRenderedPageBreak/>
        <w:t>Returns only matching records from both tables.</w:t>
      </w:r>
    </w:p>
    <w:p w14:paraId="78FE9035" w14:textId="77777777" w:rsidR="00957A3D" w:rsidRDefault="00957A3D"/>
    <w:p w14:paraId="58EF43B4" w14:textId="77777777" w:rsidR="00957A3D" w:rsidRDefault="00000000">
      <w:r>
        <w:t>OUTER JOIN:</w:t>
      </w:r>
    </w:p>
    <w:p w14:paraId="6E05335E" w14:textId="77777777" w:rsidR="00957A3D" w:rsidRDefault="00000000">
      <w:r>
        <w:t>Returns matching records along with non-matching records.</w:t>
      </w:r>
    </w:p>
    <w:p w14:paraId="58909B54" w14:textId="77777777" w:rsidR="00957A3D" w:rsidRDefault="00000000">
      <w:r>
        <w:t>Types: LEFT OUTER JOIN and RIGHT OUTER JOIN.</w:t>
      </w:r>
    </w:p>
    <w:p w14:paraId="3EA3BADC" w14:textId="77777777" w:rsidR="00957A3D" w:rsidRDefault="00957A3D"/>
    <w:p w14:paraId="2A445F7E" w14:textId="77777777" w:rsidR="00957A3D" w:rsidRDefault="00000000">
      <w:r>
        <w:t>NATURAL JOIN:</w:t>
      </w:r>
    </w:p>
    <w:p w14:paraId="1C1028E3" w14:textId="77777777" w:rsidR="00957A3D" w:rsidRDefault="00000000">
      <w:r>
        <w:t>Automatically joins tables based on columns having same name.</w:t>
      </w:r>
    </w:p>
    <w:p w14:paraId="32FD4436" w14:textId="77777777" w:rsidR="00957A3D" w:rsidRDefault="00957A3D"/>
    <w:p w14:paraId="392EAADA" w14:textId="77777777" w:rsidR="00957A3D" w:rsidRDefault="00000000">
      <w:r>
        <w:t>CROSS JOIN:</w:t>
      </w:r>
    </w:p>
    <w:p w14:paraId="4E5D41DD" w14:textId="77777777" w:rsidR="00957A3D" w:rsidRDefault="00000000">
      <w:r>
        <w:t>Returns all possible combinations of rows (Cartesian product).</w:t>
      </w:r>
    </w:p>
    <w:p w14:paraId="6AB49EDD" w14:textId="77777777" w:rsidR="00957A3D" w:rsidRDefault="00957A3D"/>
    <w:p w14:paraId="2E3F6D7C" w14:textId="77777777" w:rsidR="00957A3D" w:rsidRDefault="00000000">
      <w:r>
        <w:t>--------------------------------------------------</w:t>
      </w:r>
    </w:p>
    <w:p w14:paraId="525808C9" w14:textId="77777777" w:rsidR="00957A3D" w:rsidRDefault="00000000">
      <w:r>
        <w:t>5. Table Setup</w:t>
      </w:r>
    </w:p>
    <w:p w14:paraId="1655DF96" w14:textId="77777777" w:rsidR="00957A3D" w:rsidRDefault="00000000">
      <w:r>
        <w:t>--------------------------------------------------</w:t>
      </w:r>
    </w:p>
    <w:p w14:paraId="776F4BCA" w14:textId="77777777" w:rsidR="00957A3D" w:rsidRDefault="00000000">
      <w:r>
        <w:t>CREATE DATABASE company_db;</w:t>
      </w:r>
    </w:p>
    <w:p w14:paraId="03BB7D79" w14:textId="77777777" w:rsidR="00957A3D" w:rsidRDefault="00000000">
      <w:r>
        <w:t>USE company_db;</w:t>
      </w:r>
    </w:p>
    <w:p w14:paraId="4AC92C73" w14:textId="77777777" w:rsidR="00957A3D" w:rsidRDefault="00957A3D"/>
    <w:p w14:paraId="22BB1909" w14:textId="77777777" w:rsidR="00957A3D" w:rsidRDefault="00000000">
      <w:r>
        <w:t>CREATE TABLE department (</w:t>
      </w:r>
    </w:p>
    <w:p w14:paraId="7EBC3F43" w14:textId="77777777" w:rsidR="00957A3D" w:rsidRDefault="00000000">
      <w:r>
        <w:t xml:space="preserve"> dept_id INT PRIMARY KEY,</w:t>
      </w:r>
    </w:p>
    <w:p w14:paraId="16D3FB1B" w14:textId="77777777" w:rsidR="00957A3D" w:rsidRDefault="00000000">
      <w:r>
        <w:t xml:space="preserve"> dept_name VARCHAR(30)</w:t>
      </w:r>
    </w:p>
    <w:p w14:paraId="5D5507C2" w14:textId="77777777" w:rsidR="00957A3D" w:rsidRDefault="00000000">
      <w:r>
        <w:t>);</w:t>
      </w:r>
    </w:p>
    <w:p w14:paraId="22178C39" w14:textId="77777777" w:rsidR="00957A3D" w:rsidRDefault="00957A3D"/>
    <w:p w14:paraId="7C6B2C03" w14:textId="77777777" w:rsidR="00957A3D" w:rsidRDefault="00000000">
      <w:r>
        <w:t>CREATE TABLE employee (</w:t>
      </w:r>
    </w:p>
    <w:p w14:paraId="36846FF8" w14:textId="77777777" w:rsidR="00957A3D" w:rsidRDefault="00000000">
      <w:r>
        <w:t xml:space="preserve"> emp_id INT PRIMARY KEY,</w:t>
      </w:r>
    </w:p>
    <w:p w14:paraId="11C840C2" w14:textId="77777777" w:rsidR="00957A3D" w:rsidRDefault="00000000">
      <w:r>
        <w:t xml:space="preserve"> name VARCHAR(50),</w:t>
      </w:r>
    </w:p>
    <w:p w14:paraId="4A6906C7" w14:textId="77777777" w:rsidR="00957A3D" w:rsidRDefault="00000000">
      <w:r>
        <w:lastRenderedPageBreak/>
        <w:t xml:space="preserve"> dept_id INT,</w:t>
      </w:r>
    </w:p>
    <w:p w14:paraId="3A35D1E4" w14:textId="77777777" w:rsidR="00957A3D" w:rsidRDefault="00000000">
      <w:r>
        <w:t xml:space="preserve"> salary INT</w:t>
      </w:r>
    </w:p>
    <w:p w14:paraId="3DC1EA40" w14:textId="77777777" w:rsidR="00957A3D" w:rsidRDefault="00000000">
      <w:r>
        <w:t>);</w:t>
      </w:r>
    </w:p>
    <w:p w14:paraId="53446B98" w14:textId="77777777" w:rsidR="00957A3D" w:rsidRDefault="00957A3D"/>
    <w:p w14:paraId="02E097F7" w14:textId="77777777" w:rsidR="00957A3D" w:rsidRDefault="00000000">
      <w:r>
        <w:t>INSERT INTO department VALUES</w:t>
      </w:r>
    </w:p>
    <w:p w14:paraId="7D3287DD" w14:textId="77777777" w:rsidR="00957A3D" w:rsidRDefault="00000000">
      <w:r>
        <w:t>(1,'IT'),</w:t>
      </w:r>
    </w:p>
    <w:p w14:paraId="16931EC7" w14:textId="77777777" w:rsidR="00957A3D" w:rsidRDefault="00000000">
      <w:r>
        <w:t>(2,'HR'),</w:t>
      </w:r>
    </w:p>
    <w:p w14:paraId="25107BA8" w14:textId="77777777" w:rsidR="00957A3D" w:rsidRDefault="00000000">
      <w:r>
        <w:t>(3,'Finance'),</w:t>
      </w:r>
    </w:p>
    <w:p w14:paraId="04649AD3" w14:textId="77777777" w:rsidR="00957A3D" w:rsidRDefault="00000000">
      <w:r>
        <w:t>(4,'Marketing');</w:t>
      </w:r>
    </w:p>
    <w:p w14:paraId="22944C5F" w14:textId="77777777" w:rsidR="00957A3D" w:rsidRDefault="00957A3D"/>
    <w:p w14:paraId="2E42A970" w14:textId="77777777" w:rsidR="00957A3D" w:rsidRDefault="00000000">
      <w:r>
        <w:t>INSERT INTO employee VALUES</w:t>
      </w:r>
    </w:p>
    <w:p w14:paraId="4E6AE7C2" w14:textId="77777777" w:rsidR="00957A3D" w:rsidRDefault="00000000">
      <w:r>
        <w:t>(101,'Amit',1,50000),</w:t>
      </w:r>
    </w:p>
    <w:p w14:paraId="7649CE8C" w14:textId="77777777" w:rsidR="00957A3D" w:rsidRDefault="00000000">
      <w:r>
        <w:t>(102,'Neha',2,60000),</w:t>
      </w:r>
    </w:p>
    <w:p w14:paraId="0885BF3C" w14:textId="77777777" w:rsidR="00957A3D" w:rsidRDefault="00000000">
      <w:r>
        <w:t>(103,'Ravi',1,45000),</w:t>
      </w:r>
    </w:p>
    <w:p w14:paraId="0E060358" w14:textId="77777777" w:rsidR="00957A3D" w:rsidRDefault="00000000">
      <w:r>
        <w:t>(104,'Sara',3,70000),</w:t>
      </w:r>
    </w:p>
    <w:p w14:paraId="17BAF055" w14:textId="77777777" w:rsidR="00957A3D" w:rsidRDefault="00000000">
      <w:r>
        <w:t>(105,'Karan',NULL,52000);</w:t>
      </w:r>
    </w:p>
    <w:p w14:paraId="79A2AA8B" w14:textId="77777777" w:rsidR="00957A3D" w:rsidRDefault="00957A3D"/>
    <w:p w14:paraId="70758324" w14:textId="77777777" w:rsidR="00957A3D" w:rsidRDefault="00000000">
      <w:r>
        <w:t>Result:</w:t>
      </w:r>
    </w:p>
    <w:p w14:paraId="6734E49A" w14:textId="77777777" w:rsidR="00957A3D" w:rsidRDefault="00000000">
      <w:r>
        <w:t>Tables created and sample data inserted.</w:t>
      </w:r>
    </w:p>
    <w:p w14:paraId="7332D0C4" w14:textId="77777777" w:rsidR="00957A3D" w:rsidRDefault="00957A3D"/>
    <w:p w14:paraId="7F7FF3D3" w14:textId="77777777" w:rsidR="00957A3D" w:rsidRDefault="00000000">
      <w:r>
        <w:t>--------------------------------------------------</w:t>
      </w:r>
    </w:p>
    <w:p w14:paraId="6AB9D2F8" w14:textId="77777777" w:rsidR="00957A3D" w:rsidRDefault="00000000">
      <w:r>
        <w:t>6. INNER JOIN</w:t>
      </w:r>
    </w:p>
    <w:p w14:paraId="75DF74E4" w14:textId="77777777" w:rsidR="00957A3D" w:rsidRDefault="00000000">
      <w:r>
        <w:t>--------------------------------------------------</w:t>
      </w:r>
    </w:p>
    <w:p w14:paraId="18945840" w14:textId="77777777" w:rsidR="00957A3D" w:rsidRDefault="00000000">
      <w:r>
        <w:t>Function:</w:t>
      </w:r>
    </w:p>
    <w:p w14:paraId="0E0A47D3" w14:textId="77777777" w:rsidR="00957A3D" w:rsidRDefault="00000000">
      <w:r>
        <w:t>Displays only records having matching dept_id in both tables.</w:t>
      </w:r>
    </w:p>
    <w:p w14:paraId="3B722273" w14:textId="77777777" w:rsidR="00957A3D" w:rsidRDefault="00957A3D"/>
    <w:p w14:paraId="24A0637B" w14:textId="77777777" w:rsidR="00957A3D" w:rsidRDefault="00000000">
      <w:r>
        <w:lastRenderedPageBreak/>
        <w:t>Query:</w:t>
      </w:r>
    </w:p>
    <w:p w14:paraId="38152706" w14:textId="77777777" w:rsidR="00957A3D" w:rsidRDefault="00000000">
      <w:r>
        <w:t>SELECT employee.emp_id, employee.name, department.dept_name</w:t>
      </w:r>
    </w:p>
    <w:p w14:paraId="1E86D3A5" w14:textId="77777777" w:rsidR="00957A3D" w:rsidRDefault="00000000">
      <w:r>
        <w:t>FROM employee</w:t>
      </w:r>
    </w:p>
    <w:p w14:paraId="357218D7" w14:textId="77777777" w:rsidR="00957A3D" w:rsidRDefault="00000000">
      <w:r>
        <w:t>INNER JOIN department</w:t>
      </w:r>
    </w:p>
    <w:p w14:paraId="752FB6E9" w14:textId="77777777" w:rsidR="00957A3D" w:rsidRDefault="00000000">
      <w:r>
        <w:t>ON employee.dept_id = department.dept_id;</w:t>
      </w:r>
    </w:p>
    <w:p w14:paraId="4288FB6F" w14:textId="77777777" w:rsidR="00957A3D" w:rsidRDefault="00957A3D"/>
    <w:p w14:paraId="1C22B5A8" w14:textId="77777777" w:rsidR="00957A3D" w:rsidRDefault="00000000">
      <w:r>
        <w:t>Result:</w:t>
      </w:r>
    </w:p>
    <w:p w14:paraId="7A9FA9D2" w14:textId="77777777" w:rsidR="00957A3D" w:rsidRDefault="00000000">
      <w:r>
        <w:t>Only employees belonging to valid departments are displayed.</w:t>
      </w:r>
    </w:p>
    <w:p w14:paraId="5A42DB8B" w14:textId="77777777" w:rsidR="00957A3D" w:rsidRDefault="00957A3D"/>
    <w:p w14:paraId="51ED3FE2" w14:textId="77777777" w:rsidR="00957A3D" w:rsidRDefault="00000000">
      <w:r>
        <w:t>--------------------------------------------------</w:t>
      </w:r>
    </w:p>
    <w:p w14:paraId="15B89985" w14:textId="77777777" w:rsidR="00957A3D" w:rsidRDefault="00000000">
      <w:r>
        <w:t>7. OUTER JOIN</w:t>
      </w:r>
    </w:p>
    <w:p w14:paraId="65E643AE" w14:textId="77777777" w:rsidR="00957A3D" w:rsidRDefault="00000000">
      <w:r>
        <w:t>--------------------------------------------------</w:t>
      </w:r>
    </w:p>
    <w:p w14:paraId="4DBF452C" w14:textId="77777777" w:rsidR="00957A3D" w:rsidRDefault="00000000">
      <w:r>
        <w:t>Function:</w:t>
      </w:r>
    </w:p>
    <w:p w14:paraId="3DCD9674" w14:textId="77777777" w:rsidR="00957A3D" w:rsidRDefault="00000000">
      <w:r>
        <w:t>Displays matching records plus non-matching records.</w:t>
      </w:r>
    </w:p>
    <w:p w14:paraId="1311C872" w14:textId="77777777" w:rsidR="00957A3D" w:rsidRDefault="00957A3D"/>
    <w:p w14:paraId="2C436AE6" w14:textId="77777777" w:rsidR="00957A3D" w:rsidRDefault="00000000">
      <w:r>
        <w:t>LEFT OUTER JOIN:</w:t>
      </w:r>
    </w:p>
    <w:p w14:paraId="3168B6D9" w14:textId="77777777" w:rsidR="00957A3D" w:rsidRDefault="00000000">
      <w:r>
        <w:t>Returns all records from left table and matching from right table.</w:t>
      </w:r>
    </w:p>
    <w:p w14:paraId="193B6CA4" w14:textId="77777777" w:rsidR="00957A3D" w:rsidRDefault="00957A3D"/>
    <w:p w14:paraId="17C37FD6" w14:textId="77777777" w:rsidR="00957A3D" w:rsidRDefault="00000000">
      <w:r>
        <w:t>Query:</w:t>
      </w:r>
    </w:p>
    <w:p w14:paraId="420BE752" w14:textId="77777777" w:rsidR="00957A3D" w:rsidRDefault="00000000">
      <w:r>
        <w:t>SELECT employee.emp_id, employee.name, department.dept_name</w:t>
      </w:r>
    </w:p>
    <w:p w14:paraId="5DB5FF91" w14:textId="77777777" w:rsidR="00957A3D" w:rsidRDefault="00000000">
      <w:r>
        <w:t>FROM employee</w:t>
      </w:r>
    </w:p>
    <w:p w14:paraId="2A1A4228" w14:textId="77777777" w:rsidR="00957A3D" w:rsidRDefault="00000000">
      <w:r>
        <w:t>LEFT JOIN department</w:t>
      </w:r>
    </w:p>
    <w:p w14:paraId="4C68C243" w14:textId="77777777" w:rsidR="00957A3D" w:rsidRDefault="00000000">
      <w:r>
        <w:t>ON employee.dept_id = department.dept_id;</w:t>
      </w:r>
    </w:p>
    <w:p w14:paraId="69F153FD" w14:textId="77777777" w:rsidR="00957A3D" w:rsidRDefault="00957A3D"/>
    <w:p w14:paraId="6A2FEDF8" w14:textId="77777777" w:rsidR="00957A3D" w:rsidRDefault="00000000">
      <w:r>
        <w:t>RIGHT OUTER JOIN:</w:t>
      </w:r>
    </w:p>
    <w:p w14:paraId="4BC933DC" w14:textId="77777777" w:rsidR="00957A3D" w:rsidRDefault="00000000">
      <w:r>
        <w:t>Returns all records from right table and matching from left table.</w:t>
      </w:r>
    </w:p>
    <w:p w14:paraId="00D766ED" w14:textId="77777777" w:rsidR="00957A3D" w:rsidRDefault="00957A3D"/>
    <w:p w14:paraId="62944A11" w14:textId="77777777" w:rsidR="00957A3D" w:rsidRDefault="00000000">
      <w:r>
        <w:t>Query:</w:t>
      </w:r>
    </w:p>
    <w:p w14:paraId="6DEA6250" w14:textId="77777777" w:rsidR="00957A3D" w:rsidRDefault="00000000">
      <w:r>
        <w:t>SELECT employee.emp_id, employee.name, department.dept_name</w:t>
      </w:r>
    </w:p>
    <w:p w14:paraId="53CA9132" w14:textId="77777777" w:rsidR="00957A3D" w:rsidRDefault="00000000">
      <w:r>
        <w:t>FROM employee</w:t>
      </w:r>
    </w:p>
    <w:p w14:paraId="1D310801" w14:textId="77777777" w:rsidR="00957A3D" w:rsidRDefault="00000000">
      <w:r>
        <w:t>RIGHT JOIN department</w:t>
      </w:r>
    </w:p>
    <w:p w14:paraId="7D0CC3DC" w14:textId="77777777" w:rsidR="00957A3D" w:rsidRDefault="00000000">
      <w:r>
        <w:t>ON employee.dept_id = department.dept_id;</w:t>
      </w:r>
    </w:p>
    <w:p w14:paraId="6DC2C348" w14:textId="77777777" w:rsidR="00957A3D" w:rsidRDefault="00957A3D"/>
    <w:p w14:paraId="63CAA4CE" w14:textId="77777777" w:rsidR="00957A3D" w:rsidRDefault="00000000">
      <w:r>
        <w:t>Result:</w:t>
      </w:r>
    </w:p>
    <w:p w14:paraId="70215238" w14:textId="77777777" w:rsidR="00957A3D" w:rsidRDefault="00000000">
      <w:r>
        <w:t>LEFT JOIN shows employees without department.</w:t>
      </w:r>
    </w:p>
    <w:p w14:paraId="495C10F3" w14:textId="77777777" w:rsidR="00957A3D" w:rsidRDefault="00000000">
      <w:r>
        <w:t>RIGHT JOIN shows departments without employees.</w:t>
      </w:r>
    </w:p>
    <w:p w14:paraId="6C03159D" w14:textId="77777777" w:rsidR="00957A3D" w:rsidRDefault="00957A3D"/>
    <w:p w14:paraId="4D6111FC" w14:textId="77777777" w:rsidR="00957A3D" w:rsidRDefault="00000000">
      <w:r>
        <w:t>--------------------------------------------------</w:t>
      </w:r>
    </w:p>
    <w:p w14:paraId="1FFBC465" w14:textId="77777777" w:rsidR="00957A3D" w:rsidRDefault="00000000">
      <w:r>
        <w:t>8. NATURAL JOIN</w:t>
      </w:r>
    </w:p>
    <w:p w14:paraId="18AA13FC" w14:textId="77777777" w:rsidR="00957A3D" w:rsidRDefault="00000000">
      <w:r>
        <w:t>--------------------------------------------------</w:t>
      </w:r>
    </w:p>
    <w:p w14:paraId="4FCD745A" w14:textId="77777777" w:rsidR="00957A3D" w:rsidRDefault="00000000">
      <w:r>
        <w:t>Function:</w:t>
      </w:r>
    </w:p>
    <w:p w14:paraId="17F57751" w14:textId="77777777" w:rsidR="00957A3D" w:rsidRDefault="00000000">
      <w:r>
        <w:t>Automatically joins tables using columns with same name.</w:t>
      </w:r>
    </w:p>
    <w:p w14:paraId="3EEF1101" w14:textId="77777777" w:rsidR="00957A3D" w:rsidRDefault="00957A3D"/>
    <w:p w14:paraId="746C1E24" w14:textId="77777777" w:rsidR="00957A3D" w:rsidRDefault="00000000">
      <w:r>
        <w:t>Query:</w:t>
      </w:r>
    </w:p>
    <w:p w14:paraId="72CD2F8E" w14:textId="77777777" w:rsidR="00957A3D" w:rsidRDefault="00000000">
      <w:r>
        <w:t>SELECT *</w:t>
      </w:r>
    </w:p>
    <w:p w14:paraId="44A64AC1" w14:textId="77777777" w:rsidR="00957A3D" w:rsidRDefault="00000000">
      <w:r>
        <w:t>FROM employee</w:t>
      </w:r>
    </w:p>
    <w:p w14:paraId="3A8EA4CE" w14:textId="77777777" w:rsidR="00957A3D" w:rsidRDefault="00000000">
      <w:r>
        <w:t>NATURAL JOIN department;</w:t>
      </w:r>
    </w:p>
    <w:p w14:paraId="0D5552BF" w14:textId="77777777" w:rsidR="00957A3D" w:rsidRDefault="00957A3D"/>
    <w:p w14:paraId="1D54300C" w14:textId="77777777" w:rsidR="00957A3D" w:rsidRDefault="00000000">
      <w:r>
        <w:t>Note:</w:t>
      </w:r>
    </w:p>
    <w:p w14:paraId="41C3FADA" w14:textId="77777777" w:rsidR="00957A3D" w:rsidRDefault="00000000">
      <w:r>
        <w:t>Both tables must have a common column name (dept_id).</w:t>
      </w:r>
    </w:p>
    <w:p w14:paraId="167B4368" w14:textId="77777777" w:rsidR="00957A3D" w:rsidRDefault="00957A3D"/>
    <w:p w14:paraId="11D5A7D4" w14:textId="77777777" w:rsidR="00957A3D" w:rsidRDefault="00000000">
      <w:r>
        <w:t>Result:</w:t>
      </w:r>
    </w:p>
    <w:p w14:paraId="4C942896" w14:textId="77777777" w:rsidR="00957A3D" w:rsidRDefault="00000000">
      <w:r>
        <w:lastRenderedPageBreak/>
        <w:t>Matching rows displayed based on common column.</w:t>
      </w:r>
    </w:p>
    <w:p w14:paraId="6AE5E1A6" w14:textId="77777777" w:rsidR="00957A3D" w:rsidRDefault="00957A3D"/>
    <w:p w14:paraId="100E915F" w14:textId="77777777" w:rsidR="00957A3D" w:rsidRDefault="00000000">
      <w:r>
        <w:t>--------------------------------------------------</w:t>
      </w:r>
    </w:p>
    <w:p w14:paraId="19EBAAED" w14:textId="77777777" w:rsidR="00957A3D" w:rsidRDefault="00000000">
      <w:r>
        <w:t>9. CROSS JOIN</w:t>
      </w:r>
    </w:p>
    <w:p w14:paraId="01090F88" w14:textId="77777777" w:rsidR="00957A3D" w:rsidRDefault="00000000">
      <w:r>
        <w:t>--------------------------------------------------</w:t>
      </w:r>
    </w:p>
    <w:p w14:paraId="53A5882E" w14:textId="77777777" w:rsidR="00957A3D" w:rsidRDefault="00000000">
      <w:r>
        <w:t>Function:</w:t>
      </w:r>
    </w:p>
    <w:p w14:paraId="10663A43" w14:textId="77777777" w:rsidR="00957A3D" w:rsidRDefault="00000000">
      <w:r>
        <w:t>Returns all possible combinations of rows from both tables.</w:t>
      </w:r>
    </w:p>
    <w:p w14:paraId="3CD5CA59" w14:textId="77777777" w:rsidR="00957A3D" w:rsidRDefault="00957A3D"/>
    <w:p w14:paraId="70C08009" w14:textId="77777777" w:rsidR="00957A3D" w:rsidRDefault="00000000">
      <w:r>
        <w:t>Query:</w:t>
      </w:r>
    </w:p>
    <w:p w14:paraId="23FCD2F5" w14:textId="77777777" w:rsidR="00957A3D" w:rsidRDefault="00000000">
      <w:r>
        <w:t>SELECT employee.name, department.dept_name</w:t>
      </w:r>
    </w:p>
    <w:p w14:paraId="3535B3E2" w14:textId="77777777" w:rsidR="00957A3D" w:rsidRDefault="00000000">
      <w:r>
        <w:t>FROM employee</w:t>
      </w:r>
    </w:p>
    <w:p w14:paraId="6842A563" w14:textId="77777777" w:rsidR="00957A3D" w:rsidRDefault="00000000">
      <w:r>
        <w:t>CROSS JOIN department;</w:t>
      </w:r>
    </w:p>
    <w:p w14:paraId="5FCFC152" w14:textId="77777777" w:rsidR="00957A3D" w:rsidRDefault="00957A3D"/>
    <w:p w14:paraId="40385861" w14:textId="77777777" w:rsidR="00957A3D" w:rsidRDefault="00000000">
      <w:r>
        <w:t>Result:</w:t>
      </w:r>
    </w:p>
    <w:p w14:paraId="4CA3692A" w14:textId="77777777" w:rsidR="00957A3D" w:rsidRDefault="00000000">
      <w:r>
        <w:t>Each employee is combined with every department.</w:t>
      </w:r>
    </w:p>
    <w:p w14:paraId="340647A0" w14:textId="77777777" w:rsidR="00957A3D" w:rsidRDefault="00957A3D"/>
    <w:p w14:paraId="6FF69705" w14:textId="77777777" w:rsidR="00957A3D" w:rsidRDefault="00000000">
      <w:r>
        <w:t>--------------------------------------------------</w:t>
      </w:r>
    </w:p>
    <w:p w14:paraId="620C891C" w14:textId="77777777" w:rsidR="00957A3D" w:rsidRDefault="00000000">
      <w:r>
        <w:t>10. Practice Tasks</w:t>
      </w:r>
    </w:p>
    <w:p w14:paraId="15F4DF66" w14:textId="77777777" w:rsidR="00957A3D" w:rsidRDefault="00000000">
      <w:r>
        <w:t>--------------------------------------------------</w:t>
      </w:r>
    </w:p>
    <w:p w14:paraId="6E2B18EE" w14:textId="77777777" w:rsidR="00957A3D" w:rsidRDefault="00000000">
      <w:r>
        <w:t>1. Display employee names with department names using INNER JOIN.</w:t>
      </w:r>
    </w:p>
    <w:p w14:paraId="06684A3E" w14:textId="77777777" w:rsidR="00957A3D" w:rsidRDefault="00000000">
      <w:r>
        <w:t>2. Show all employees including those without department using LEFT JOIN.</w:t>
      </w:r>
    </w:p>
    <w:p w14:paraId="69F4CFAA" w14:textId="77777777" w:rsidR="00957A3D" w:rsidRDefault="00000000">
      <w:r>
        <w:t>3. Show all departments including those without employees using RIGHT JOIN.</w:t>
      </w:r>
    </w:p>
    <w:p w14:paraId="6FCF8DDD" w14:textId="77777777" w:rsidR="00957A3D" w:rsidRDefault="00000000">
      <w:r>
        <w:t>4. Execute NATURAL JOIN on the tables.</w:t>
      </w:r>
    </w:p>
    <w:p w14:paraId="088240B7" w14:textId="77777777" w:rsidR="00957A3D" w:rsidRDefault="00000000">
      <w:r>
        <w:t>5. Display Cartesian product using CROSS JOIN.</w:t>
      </w:r>
    </w:p>
    <w:p w14:paraId="07F94F7A" w14:textId="77777777" w:rsidR="00957A3D" w:rsidRDefault="00957A3D"/>
    <w:p w14:paraId="026AA822" w14:textId="77777777" w:rsidR="00957A3D" w:rsidRDefault="00000000">
      <w:r>
        <w:t>--------------------------------------------------</w:t>
      </w:r>
    </w:p>
    <w:p w14:paraId="50C0C54A" w14:textId="77777777" w:rsidR="00957A3D" w:rsidRDefault="00000000">
      <w:r>
        <w:lastRenderedPageBreak/>
        <w:t>11. Viva Questions</w:t>
      </w:r>
    </w:p>
    <w:p w14:paraId="0E5D96C8" w14:textId="77777777" w:rsidR="00957A3D" w:rsidRDefault="00000000">
      <w:r>
        <w:t>--------------------------------------------------</w:t>
      </w:r>
    </w:p>
    <w:p w14:paraId="376E3A8B" w14:textId="77777777" w:rsidR="00957A3D" w:rsidRDefault="00000000">
      <w:r>
        <w:t>1. What is JOIN?</w:t>
      </w:r>
    </w:p>
    <w:p w14:paraId="1AC8AFB4" w14:textId="77777777" w:rsidR="00957A3D" w:rsidRDefault="00000000">
      <w:r>
        <w:t>2. Difference between INNER and OUTER JOIN?</w:t>
      </w:r>
    </w:p>
    <w:p w14:paraId="200951A0" w14:textId="77777777" w:rsidR="00957A3D" w:rsidRDefault="00000000">
      <w:r>
        <w:t>3. What is NATURAL JOIN?</w:t>
      </w:r>
    </w:p>
    <w:p w14:paraId="208D3AAC" w14:textId="77777777" w:rsidR="00957A3D" w:rsidRDefault="00000000">
      <w:r>
        <w:t>4. What is Cartesian product?</w:t>
      </w:r>
    </w:p>
    <w:p w14:paraId="6510A044" w14:textId="77777777" w:rsidR="00957A3D" w:rsidRDefault="00000000">
      <w:r>
        <w:t>5. When is CROSS JOIN used?</w:t>
      </w:r>
    </w:p>
    <w:p w14:paraId="49E12AFE" w14:textId="77777777" w:rsidR="00957A3D" w:rsidRDefault="00957A3D"/>
    <w:p w14:paraId="5E3B2764" w14:textId="77777777" w:rsidR="00957A3D" w:rsidRDefault="00000000">
      <w:r>
        <w:t>--------------------------------------------------</w:t>
      </w:r>
    </w:p>
    <w:p w14:paraId="05EDFD21" w14:textId="77777777" w:rsidR="00957A3D" w:rsidRDefault="00957A3D"/>
    <w:sectPr w:rsidR="00957A3D" w:rsidSect="00824D7F">
      <w:pgSz w:w="12240" w:h="15840"/>
      <w:pgMar w:top="1440" w:right="1800" w:bottom="1440" w:left="1800" w:header="720" w:footer="720" w:gutter="0"/>
      <w:pgBorders w:offsetFrom="page">
        <w:top w:val="single" w:sz="24" w:space="24" w:color="C00000"/>
        <w:left w:val="single" w:sz="24" w:space="24" w:color="C00000"/>
        <w:bottom w:val="single" w:sz="24" w:space="24" w:color="C00000"/>
        <w:right w:val="single" w:sz="24" w:space="24" w:color="C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947103">
    <w:abstractNumId w:val="8"/>
  </w:num>
  <w:num w:numId="2" w16cid:durableId="515969555">
    <w:abstractNumId w:val="6"/>
  </w:num>
  <w:num w:numId="3" w16cid:durableId="824973377">
    <w:abstractNumId w:val="5"/>
  </w:num>
  <w:num w:numId="4" w16cid:durableId="1959793710">
    <w:abstractNumId w:val="4"/>
  </w:num>
  <w:num w:numId="5" w16cid:durableId="601648347">
    <w:abstractNumId w:val="7"/>
  </w:num>
  <w:num w:numId="6" w16cid:durableId="161704769">
    <w:abstractNumId w:val="3"/>
  </w:num>
  <w:num w:numId="7" w16cid:durableId="368185007">
    <w:abstractNumId w:val="2"/>
  </w:num>
  <w:num w:numId="8" w16cid:durableId="362902896">
    <w:abstractNumId w:val="1"/>
  </w:num>
  <w:num w:numId="9" w16cid:durableId="101797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459"/>
    <w:rsid w:val="00824D7F"/>
    <w:rsid w:val="008E01CA"/>
    <w:rsid w:val="00957A3D"/>
    <w:rsid w:val="00AA1D8D"/>
    <w:rsid w:val="00B47730"/>
    <w:rsid w:val="00CB0664"/>
    <w:rsid w:val="00CD09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B26D65"/>
  <w14:defaultImageDpi w14:val="300"/>
  <w15:docId w15:val="{AD51B0B0-15A5-4AB0-9D36-7F015112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Pratibha Dimri</cp:lastModifiedBy>
  <cp:revision>4</cp:revision>
  <dcterms:created xsi:type="dcterms:W3CDTF">2013-12-23T23:15:00Z</dcterms:created>
  <dcterms:modified xsi:type="dcterms:W3CDTF">2026-02-23T10:04:00Z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30357c25-4978-4313-a16f-2b1c329caf70</vt:lpwstr>
  </property>
</Properties>
</file>